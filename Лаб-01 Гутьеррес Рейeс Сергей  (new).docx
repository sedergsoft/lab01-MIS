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340" w:rsidRDefault="009B3340" w:rsidP="009B3340">
      <w:pPr>
        <w:spacing w:before="240" w:after="60" w:line="36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val="ru-RU" w:eastAsia="ar-SA"/>
        </w:rPr>
      </w:pPr>
      <w:bookmarkStart w:id="0" w:name="_GoBack"/>
      <w:r w:rsidRPr="000F3EC7">
        <w:rPr>
          <w:rFonts w:ascii="Cambria" w:eastAsia="Times New Roman" w:hAnsi="Cambria" w:cs="Times New Roman"/>
          <w:b/>
          <w:bCs/>
          <w:kern w:val="28"/>
          <w:sz w:val="36"/>
          <w:szCs w:val="36"/>
          <w:lang w:val="ru-RU" w:eastAsia="ar-SA"/>
        </w:rPr>
        <w:t xml:space="preserve">Лабораторная работа №1 </w:t>
      </w:r>
    </w:p>
    <w:p w:rsidR="009B3340" w:rsidRPr="000F3EC7" w:rsidRDefault="009B3340" w:rsidP="009B3340">
      <w:pPr>
        <w:spacing w:before="240" w:after="60" w:line="36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val="ru-RU" w:eastAsia="ar-SA"/>
        </w:rPr>
      </w:pPr>
    </w:p>
    <w:p w:rsidR="009B3340" w:rsidRDefault="009B3340" w:rsidP="009B3340">
      <w:pPr>
        <w:spacing w:before="2016" w:line="360" w:lineRule="auto"/>
        <w:jc w:val="center"/>
        <w:rPr>
          <w:rFonts w:ascii="Cambria" w:eastAsia="Times New Roman" w:hAnsi="Cambria" w:cs="Times New Roman"/>
          <w:b/>
          <w:bCs/>
          <w:kern w:val="28"/>
          <w:sz w:val="28"/>
          <w:szCs w:val="28"/>
          <w:lang w:val="ru-RU" w:eastAsia="ar-SA"/>
        </w:rPr>
      </w:pPr>
      <w:r w:rsidRPr="000F3EC7">
        <w:rPr>
          <w:rFonts w:ascii="Cambria" w:eastAsia="Times New Roman" w:hAnsi="Cambria" w:cs="Times New Roman"/>
          <w:b/>
          <w:bCs/>
          <w:kern w:val="28"/>
          <w:sz w:val="28"/>
          <w:szCs w:val="28"/>
          <w:lang w:val="ru-RU" w:eastAsia="ar-SA"/>
        </w:rPr>
        <w:t>«</w:t>
      </w:r>
      <w:r w:rsidRPr="000F3EC7">
        <w:rPr>
          <w:rFonts w:ascii="Cambria" w:hAnsi="Cambria"/>
          <w:b/>
          <w:bCs/>
          <w:sz w:val="28"/>
          <w:szCs w:val="28"/>
          <w:lang w:val="ru-RU"/>
        </w:rPr>
        <w:t>Технологии промышленной разработки программного обеспечения. Основные понятия</w:t>
      </w:r>
      <w:r w:rsidRPr="000F3EC7">
        <w:rPr>
          <w:rFonts w:ascii="Cambria" w:eastAsia="Times New Roman" w:hAnsi="Cambria" w:cs="Times New Roman"/>
          <w:b/>
          <w:bCs/>
          <w:kern w:val="28"/>
          <w:sz w:val="28"/>
          <w:szCs w:val="28"/>
          <w:lang w:val="ru-RU" w:eastAsia="ar-SA"/>
        </w:rPr>
        <w:t xml:space="preserve">» </w:t>
      </w:r>
    </w:p>
    <w:p w:rsidR="009B3340" w:rsidRPr="000F3EC7" w:rsidRDefault="009B3340" w:rsidP="009B3340">
      <w:pPr>
        <w:spacing w:before="2016" w:line="360" w:lineRule="auto"/>
        <w:jc w:val="center"/>
        <w:rPr>
          <w:lang w:val="ru-RU"/>
        </w:rPr>
      </w:pPr>
      <w:r w:rsidRPr="000F3EC7">
        <w:rPr>
          <w:b/>
          <w:sz w:val="28"/>
          <w:lang w:val="ru-RU"/>
        </w:rPr>
        <w:t>Автоматизация ввода ФИО с двойной фамилией</w:t>
      </w:r>
    </w:p>
    <w:p w:rsidR="009B3340" w:rsidRDefault="009B3340" w:rsidP="009B3340">
      <w:pPr>
        <w:spacing w:before="2160" w:line="360" w:lineRule="auto"/>
        <w:jc w:val="center"/>
        <w:rPr>
          <w:lang w:val="ru-RU"/>
        </w:rPr>
      </w:pP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0F3EC7">
        <w:rPr>
          <w:lang w:val="ru-RU"/>
        </w:rPr>
        <w:t>Студент: Гутьеррес Рейeс Оньель Сергей</w:t>
      </w:r>
      <w:r w:rsidRPr="000F3EC7">
        <w:rPr>
          <w:lang w:val="ru-RU"/>
        </w:rPr>
        <w:br/>
        <w:t>Группа: М26-534</w:t>
      </w:r>
      <w:r w:rsidRPr="000F3EC7">
        <w:rPr>
          <w:lang w:val="ru-RU"/>
        </w:rPr>
        <w:br/>
        <w:t>Дата: сентябрь 2026 г.</w:t>
      </w:r>
      <w:r w:rsidRPr="000F3EC7">
        <w:rPr>
          <w:lang w:val="ru-RU"/>
        </w:rPr>
        <w:br/>
      </w:r>
      <w:r w:rsidRPr="009B3340">
        <w:rPr>
          <w:lang w:val="ru-RU"/>
        </w:rPr>
        <w:br w:type="page"/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lastRenderedPageBreak/>
        <w:t>Краткое содержание</w:t>
      </w: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 xml:space="preserve">Лабораторная работа расширяет </w:t>
      </w:r>
      <w:r w:rsidRPr="009B3340">
        <w:rPr>
          <w:lang w:val="ru-RU"/>
        </w:rPr>
        <w:t>систему машинописного ввода ФИО из формата «фамилия ио» в нормализованный формат «Фамилия И.О.». Исходная система не принимала дефис, поэтому не могла обработать двойную фамилию «</w:t>
      </w:r>
      <w:proofErr w:type="spellStart"/>
      <w:r>
        <w:t>Novikov</w:t>
      </w:r>
      <w:proofErr w:type="spellEnd"/>
      <w:r w:rsidRPr="009B3340">
        <w:rPr>
          <w:lang w:val="ru-RU"/>
        </w:rPr>
        <w:t>-</w:t>
      </w:r>
      <w:proofErr w:type="spellStart"/>
      <w:r>
        <w:t>Priboy</w:t>
      </w:r>
      <w:proofErr w:type="spellEnd"/>
      <w:r w:rsidRPr="009B3340">
        <w:rPr>
          <w:lang w:val="ru-RU"/>
        </w:rPr>
        <w:t xml:space="preserve"> </w:t>
      </w:r>
      <w:r>
        <w:t>A</w:t>
      </w:r>
      <w:r w:rsidRPr="009B3340">
        <w:rPr>
          <w:lang w:val="ru-RU"/>
        </w:rPr>
        <w:t>.</w:t>
      </w:r>
      <w:r>
        <w:t>S</w:t>
      </w:r>
      <w:r w:rsidRPr="009B3340">
        <w:rPr>
          <w:lang w:val="ru-RU"/>
        </w:rPr>
        <w:t>.». Реализованное решение расширяет консольный и графически</w:t>
      </w:r>
      <w:r w:rsidRPr="009B3340">
        <w:rPr>
          <w:lang w:val="ru-RU"/>
        </w:rPr>
        <w:t xml:space="preserve">й ввод, выносит проверку в </w:t>
      </w: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>, создает структурный шаблон для последующих записей и автоматически нормализует регистр и точки. Все 9 автоматических тестов завершились успешно.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>1. Цель и область работы</w:t>
      </w: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>Цель работы — изменить систему ввода ФИО так, что</w:t>
      </w:r>
      <w:r w:rsidRPr="009B3340">
        <w:rPr>
          <w:lang w:val="ru-RU"/>
        </w:rPr>
        <w:t xml:space="preserve">бы она принимала двойные фамилии, разделенные дефисом, сохраняя формат «Фамилия И.О.». Дополнительно реализовано требование сохранять одинаковую структуру последующих записей и добавлены автоматические тесты. Решение включает </w:t>
      </w: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>, консольное приложени</w:t>
      </w:r>
      <w:r w:rsidRPr="009B3340">
        <w:rPr>
          <w:lang w:val="ru-RU"/>
        </w:rPr>
        <w:t xml:space="preserve">е </w:t>
      </w:r>
      <w:proofErr w:type="spellStart"/>
      <w:r>
        <w:t>consola</w:t>
      </w:r>
      <w:proofErr w:type="spellEnd"/>
      <w:r w:rsidRPr="009B3340">
        <w:rPr>
          <w:lang w:val="ru-RU"/>
        </w:rPr>
        <w:t>/</w:t>
      </w:r>
      <w:proofErr w:type="spellStart"/>
      <w:r>
        <w:t>laboratorio</w:t>
      </w:r>
      <w:proofErr w:type="spellEnd"/>
      <w:r w:rsidRPr="009B3340">
        <w:rPr>
          <w:lang w:val="ru-RU"/>
        </w:rPr>
        <w:t xml:space="preserve">1, приложение </w:t>
      </w:r>
      <w:r>
        <w:t>Windows</w:t>
      </w:r>
      <w:r w:rsidRPr="009B3340">
        <w:rPr>
          <w:lang w:val="ru-RU"/>
        </w:rPr>
        <w:t xml:space="preserve"> </w:t>
      </w:r>
      <w:r>
        <w:t>Forms</w:t>
      </w:r>
      <w:r w:rsidRPr="009B3340">
        <w:rPr>
          <w:lang w:val="ru-RU"/>
        </w:rPr>
        <w:t xml:space="preserve"> </w:t>
      </w:r>
      <w:proofErr w:type="spellStart"/>
      <w:r>
        <w:t>winforms</w:t>
      </w:r>
      <w:proofErr w:type="spellEnd"/>
      <w:r w:rsidRPr="009B3340">
        <w:rPr>
          <w:lang w:val="ru-RU"/>
        </w:rPr>
        <w:t>/</w:t>
      </w:r>
      <w:r>
        <w:t>Lab</w:t>
      </w:r>
      <w:r w:rsidRPr="009B3340">
        <w:rPr>
          <w:lang w:val="ru-RU"/>
        </w:rPr>
        <w:t xml:space="preserve">1 и проект </w:t>
      </w: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>.</w:t>
      </w:r>
      <w:r>
        <w:t>Tests</w:t>
      </w:r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>2. Анализ исходного кода</w:t>
      </w: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>Основное ограничение исходного кода находилось в обработке символов: разрешались буквы, а дефис считался недопустимым символом. Поэтому двойная</w:t>
      </w:r>
      <w:r w:rsidRPr="009B3340">
        <w:rPr>
          <w:lang w:val="ru-RU"/>
        </w:rPr>
        <w:t xml:space="preserve"> фамилия не доходила до этапа проверки. Также отсутствовало полное управление состоянием после завершения ввода инициалов. Изменение сохраняет исходный поток ввода и сохранения, но добавляет правила для дефиса, режима инициалов и редактирования завершенной</w:t>
      </w:r>
      <w:r w:rsidRPr="009B3340">
        <w:rPr>
          <w:lang w:val="ru-RU"/>
        </w:rPr>
        <w:t xml:space="preserve"> записи.</w:t>
      </w:r>
    </w:p>
    <w:p w:rsidR="00E815AE" w:rsidRDefault="009B3340" w:rsidP="009B3340">
      <w:pPr>
        <w:pStyle w:val="Ttulo1"/>
        <w:spacing w:line="360" w:lineRule="auto"/>
      </w:pPr>
      <w:r>
        <w:t>3. Реализованные изменения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Разрешен дефис только внутри фамилии; дефис в начале, в конце и два дефиса подряд отклоняются.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Создан общий проект </w:t>
      </w: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 xml:space="preserve"> с </w:t>
      </w:r>
      <w:proofErr w:type="spellStart"/>
      <w:r>
        <w:t>FioValidator</w:t>
      </w:r>
      <w:proofErr w:type="spellEnd"/>
      <w:r w:rsidRPr="009B3340">
        <w:rPr>
          <w:lang w:val="ru-RU"/>
        </w:rPr>
        <w:t xml:space="preserve"> и </w:t>
      </w:r>
      <w:proofErr w:type="spellStart"/>
      <w:r>
        <w:t>FioTemplate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Первая корректная запись создает шаблон количества частей фамилии </w:t>
      </w:r>
      <w:r w:rsidRPr="009B3340">
        <w:rPr>
          <w:lang w:val="ru-RU"/>
        </w:rPr>
        <w:t>и инициалов.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Следующие записи принимаются только при совпадении с активным шаблоном.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Добавлено автоматическое форматирование регистра и точек в консольной и </w:t>
      </w:r>
      <w:proofErr w:type="spellStart"/>
      <w:r>
        <w:t>WinForms</w:t>
      </w:r>
      <w:proofErr w:type="spellEnd"/>
      <w:r w:rsidRPr="009B3340">
        <w:rPr>
          <w:lang w:val="ru-RU"/>
        </w:rPr>
        <w:t>-версиях.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Добавлены сообщения проверки, </w:t>
      </w:r>
      <w:proofErr w:type="spellStart"/>
      <w:r>
        <w:t>ListView</w:t>
      </w:r>
      <w:proofErr w:type="spellEnd"/>
      <w:r w:rsidRPr="009B3340">
        <w:rPr>
          <w:lang w:val="ru-RU"/>
        </w:rPr>
        <w:t xml:space="preserve"> и автоматические тесты </w:t>
      </w:r>
      <w:proofErr w:type="spellStart"/>
      <w:r>
        <w:t>MSTest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lastRenderedPageBreak/>
        <w:t>4. Архитект</w:t>
      </w:r>
      <w:r w:rsidRPr="009B3340">
        <w:rPr>
          <w:lang w:val="ru-RU"/>
        </w:rPr>
        <w:t>ура решения</w:t>
      </w:r>
    </w:p>
    <w:p w:rsidR="00E815AE" w:rsidRDefault="009B3340" w:rsidP="009B3340">
      <w:pPr>
        <w:spacing w:line="360" w:lineRule="auto"/>
      </w:pP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 xml:space="preserve"> содержит предметную логику и не зависит от интерфейса. Проекты </w:t>
      </w:r>
      <w:proofErr w:type="spellStart"/>
      <w:r>
        <w:t>consola</w:t>
      </w:r>
      <w:proofErr w:type="spellEnd"/>
      <w:r w:rsidRPr="009B3340">
        <w:rPr>
          <w:lang w:val="ru-RU"/>
        </w:rPr>
        <w:t>/</w:t>
      </w:r>
      <w:proofErr w:type="spellStart"/>
      <w:r>
        <w:t>laboratorio</w:t>
      </w:r>
      <w:proofErr w:type="spellEnd"/>
      <w:r w:rsidRPr="009B3340">
        <w:rPr>
          <w:lang w:val="ru-RU"/>
        </w:rPr>
        <w:t xml:space="preserve">1 и </w:t>
      </w:r>
      <w:proofErr w:type="spellStart"/>
      <w:r>
        <w:t>winforms</w:t>
      </w:r>
      <w:proofErr w:type="spellEnd"/>
      <w:r w:rsidRPr="009B3340">
        <w:rPr>
          <w:lang w:val="ru-RU"/>
        </w:rPr>
        <w:t>/</w:t>
      </w:r>
      <w:r>
        <w:t>Lab</w:t>
      </w:r>
      <w:r w:rsidRPr="009B3340">
        <w:rPr>
          <w:lang w:val="ru-RU"/>
        </w:rPr>
        <w:t xml:space="preserve">1 используют эту библиотеку. </w:t>
      </w:r>
      <w:proofErr w:type="spellStart"/>
      <w:proofErr w:type="gram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>.</w:t>
      </w:r>
      <w:r>
        <w:t>Tests</w:t>
      </w:r>
      <w:proofErr w:type="gramEnd"/>
      <w:r w:rsidRPr="009B3340">
        <w:rPr>
          <w:lang w:val="ru-RU"/>
        </w:rPr>
        <w:t xml:space="preserve"> проверяет общую логику независимо от пользовательского интерфейса. </w:t>
      </w:r>
      <w:r>
        <w:t>Такое разделение исключает</w:t>
      </w:r>
      <w:r>
        <w:t xml:space="preserve"> дублирование правил проверки.</w:t>
      </w:r>
    </w:p>
    <w:p w:rsidR="00E815AE" w:rsidRDefault="009B3340" w:rsidP="009B3340">
      <w:pPr>
        <w:pStyle w:val="Ttulo1"/>
        <w:spacing w:line="360" w:lineRule="auto"/>
      </w:pPr>
      <w:r>
        <w:t>5. Логика работы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Система получает строку, удаляет внешние пробелы и отклоняет пустое значение.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Строка разделяется по пробелам и должна содержать ровно два блока: фамилию и инициалы.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Фамилия разделяется по дефису; каждая часть</w:t>
      </w:r>
      <w:r w:rsidRPr="009B3340">
        <w:rPr>
          <w:lang w:val="ru-RU"/>
        </w:rPr>
        <w:t xml:space="preserve"> должна быть непустой и состоять только из букв.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Инициалы разделяются точками; каждый блок должен содержать одну заглавную букву, а строка должна заканчиваться точкой.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После проверки создается </w:t>
      </w:r>
      <w:proofErr w:type="spellStart"/>
      <w:r>
        <w:t>FioTemplate</w:t>
      </w:r>
      <w:proofErr w:type="spellEnd"/>
      <w:r w:rsidRPr="009B3340">
        <w:rPr>
          <w:lang w:val="ru-RU"/>
        </w:rPr>
        <w:t xml:space="preserve"> с количеством частей фамилии и инициалов.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Первая ко</w:t>
      </w:r>
      <w:r w:rsidRPr="009B3340">
        <w:rPr>
          <w:lang w:val="ru-RU"/>
        </w:rPr>
        <w:t>рректная запись становится активным шаблоном.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Для каждой следующей записи </w:t>
      </w:r>
      <w:r>
        <w:t>Matches</w:t>
      </w:r>
      <w:r w:rsidRPr="009B3340">
        <w:rPr>
          <w:lang w:val="ru-RU"/>
        </w:rPr>
        <w:t xml:space="preserve"> сравнивает оба счетчика; при различии запись отклоняется.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После второй инициали запись считается завершенной и выделяется для удобной замены.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При сохранении корректная запись</w:t>
      </w:r>
      <w:r w:rsidRPr="009B3340">
        <w:rPr>
          <w:lang w:val="ru-RU"/>
        </w:rPr>
        <w:t xml:space="preserve"> добавляется в список.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 xml:space="preserve">6. Изменения в </w:t>
      </w:r>
      <w:proofErr w:type="spellStart"/>
      <w:r>
        <w:t>textBox</w:t>
      </w:r>
      <w:proofErr w:type="spellEnd"/>
      <w:r w:rsidRPr="009B3340">
        <w:rPr>
          <w:lang w:val="ru-RU"/>
        </w:rPr>
        <w:t>1_</w:t>
      </w:r>
      <w:proofErr w:type="spellStart"/>
      <w:r>
        <w:t>KeyPress</w:t>
      </w:r>
      <w:proofErr w:type="spellEnd"/>
    </w:p>
    <w:p w:rsidR="00E815AE" w:rsidRDefault="009B3340" w:rsidP="009B3340">
      <w:pPr>
        <w:spacing w:line="360" w:lineRule="auto"/>
      </w:pPr>
      <w:r w:rsidRPr="009B3340">
        <w:rPr>
          <w:lang w:val="ru-RU"/>
        </w:rPr>
        <w:t xml:space="preserve">В отличие от исходного обработчика, </w:t>
      </w:r>
      <w:proofErr w:type="spellStart"/>
      <w:r>
        <w:t>textBox</w:t>
      </w:r>
      <w:proofErr w:type="spellEnd"/>
      <w:r w:rsidRPr="009B3340">
        <w:rPr>
          <w:lang w:val="ru-RU"/>
        </w:rPr>
        <w:t>1_</w:t>
      </w:r>
      <w:proofErr w:type="spellStart"/>
      <w:r>
        <w:t>KeyPress</w:t>
      </w:r>
      <w:proofErr w:type="spellEnd"/>
      <w:r w:rsidRPr="009B3340">
        <w:rPr>
          <w:lang w:val="ru-RU"/>
        </w:rPr>
        <w:t xml:space="preserve"> теперь работает как простая машина состояний. </w:t>
      </w:r>
      <w:r>
        <w:t>Он различает ввод фамилии, разделителя и инициалов.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Разрешены </w:t>
      </w:r>
      <w:r>
        <w:t>Backspace</w:t>
      </w:r>
      <w:r w:rsidRPr="009B3340">
        <w:rPr>
          <w:lang w:val="ru-RU"/>
        </w:rPr>
        <w:t xml:space="preserve">, </w:t>
      </w:r>
      <w:r>
        <w:t>Enter</w:t>
      </w:r>
      <w:r w:rsidRPr="009B3340">
        <w:rPr>
          <w:lang w:val="ru-RU"/>
        </w:rPr>
        <w:t xml:space="preserve"> и перевод строки.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Флаг </w:t>
      </w:r>
      <w:proofErr w:type="spellStart"/>
      <w:r>
        <w:t>entryReady</w:t>
      </w:r>
      <w:proofErr w:type="spellEnd"/>
      <w:r w:rsidRPr="009B3340">
        <w:rPr>
          <w:lang w:val="ru-RU"/>
        </w:rPr>
        <w:t xml:space="preserve"> блокирует обычные символы после двух инициалов.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Пробел разрешен только после фамилии и включает режим </w:t>
      </w:r>
      <w:proofErr w:type="spellStart"/>
      <w:r>
        <w:t>inInitials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Дефис разрешен только внутри фамилии и не может повторяться.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Недопустимые символы блокируются через </w:t>
      </w:r>
      <w:r>
        <w:t>e</w:t>
      </w:r>
      <w:r w:rsidRPr="009B3340">
        <w:rPr>
          <w:lang w:val="ru-RU"/>
        </w:rPr>
        <w:t>.</w:t>
      </w:r>
      <w:r>
        <w:t>Handled</w:t>
      </w:r>
      <w:r w:rsidRPr="009B3340">
        <w:rPr>
          <w:lang w:val="ru-RU"/>
        </w:rPr>
        <w:t xml:space="preserve"> = </w:t>
      </w:r>
      <w:r>
        <w:t>true</w:t>
      </w:r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В режиме</w:t>
      </w:r>
      <w:r w:rsidRPr="009B3340">
        <w:rPr>
          <w:lang w:val="ru-RU"/>
        </w:rPr>
        <w:t xml:space="preserve"> инициалов буква переводится в верхний регистр, после нее добавляется точка и увеличивается </w:t>
      </w:r>
      <w:proofErr w:type="spellStart"/>
      <w:r>
        <w:t>initCount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После второй инициали вызывается </w:t>
      </w:r>
      <w:proofErr w:type="spellStart"/>
      <w:r>
        <w:t>SelectCurrentEntry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Первая буква фамилии и буква после дефиса становятся заглавными.</w:t>
      </w:r>
    </w:p>
    <w:p w:rsidR="00E815AE" w:rsidRDefault="009B3340" w:rsidP="009B3340">
      <w:pPr>
        <w:pStyle w:val="Sinespaciado"/>
        <w:spacing w:line="360" w:lineRule="auto"/>
        <w:ind w:left="360"/>
      </w:pPr>
      <w:r>
        <w:rPr>
          <w:rFonts w:ascii="Consolas" w:hAnsi="Consolas"/>
          <w:sz w:val="16"/>
        </w:rPr>
        <w:t>private void textBox1_KeyPress(obje</w:t>
      </w:r>
      <w:r>
        <w:rPr>
          <w:rFonts w:ascii="Consolas" w:hAnsi="Consolas"/>
          <w:sz w:val="16"/>
        </w:rPr>
        <w:t>ct sender, KeyPressEventArgs e)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if (e.KeyChar == '\b' || e.KeyChar == '\r' || e.KeyChar == '\n')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  if (entryReady &amp;&amp; !char.IsControl(e.KeyChar))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(e.KeyChar == ' ')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if (string.IsNullOrEmpty(textBox1.Text) ||</w:t>
      </w:r>
      <w:r>
        <w:rPr>
          <w:rFonts w:ascii="Consolas" w:hAnsi="Consolas"/>
          <w:sz w:val="16"/>
        </w:rPr>
        <w:br/>
        <w:t xml:space="preserve">            textBox1.Text.Contains(' ') || inInitials)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e.Handled = true;</w:t>
      </w:r>
      <w:r>
        <w:rPr>
          <w:rFonts w:ascii="Consolas" w:hAnsi="Consolas"/>
          <w:sz w:val="16"/>
        </w:rPr>
        <w:br/>
        <w:t xml:space="preserve">            return;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AppendText(" ");</w:t>
      </w:r>
      <w:r>
        <w:rPr>
          <w:rFonts w:ascii="Consolas" w:hAnsi="Consolas"/>
          <w:sz w:val="16"/>
        </w:rPr>
        <w:br/>
        <w:t xml:space="preserve">        inInitials = true;</w:t>
      </w:r>
      <w:r>
        <w:rPr>
          <w:rFonts w:ascii="Consolas" w:hAnsi="Consolas"/>
          <w:sz w:val="16"/>
        </w:rPr>
        <w:br/>
        <w:t xml:space="preserve">        initCount = 0;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t xml:space="preserve">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(e.KeyChar == '-')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if (string.IsNullOrEmpty(textBox1.Text) || inInitials ||</w:t>
      </w:r>
      <w:r>
        <w:rPr>
          <w:rFonts w:ascii="Consolas" w:hAnsi="Consolas"/>
          <w:sz w:val="16"/>
        </w:rPr>
        <w:br/>
        <w:t xml:space="preserve">            textBox1.Text.Contains(' ') || textBox1.Text.EndsWith("-"))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e.Handled = true;</w:t>
      </w:r>
      <w:r>
        <w:rPr>
          <w:rFonts w:ascii="Consolas" w:hAnsi="Consolas"/>
          <w:sz w:val="16"/>
        </w:rPr>
        <w:br/>
        <w:t xml:space="preserve">  </w:t>
      </w:r>
      <w:r>
        <w:rPr>
          <w:rFonts w:ascii="Consolas" w:hAnsi="Consolas"/>
          <w:sz w:val="16"/>
        </w:rPr>
        <w:t xml:space="preserve">          return;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AppendText("-");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(!char.IsLetter(e.KeyChar))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(inInitials)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AppendText(char.ToUpper(e.KeyC</w:t>
      </w:r>
      <w:r>
        <w:rPr>
          <w:rFonts w:ascii="Consolas" w:hAnsi="Consolas"/>
          <w:sz w:val="16"/>
        </w:rPr>
        <w:t>har).ToString());</w:t>
      </w:r>
      <w:r>
        <w:rPr>
          <w:rFonts w:ascii="Consolas" w:hAnsi="Consolas"/>
          <w:sz w:val="16"/>
        </w:rPr>
        <w:br/>
        <w:t xml:space="preserve">        AppendText(".");</w:t>
      </w:r>
      <w:r>
        <w:rPr>
          <w:rFonts w:ascii="Consolas" w:hAnsi="Consolas"/>
          <w:sz w:val="16"/>
        </w:rPr>
        <w:br/>
        <w:t xml:space="preserve">        initCount++;</w:t>
      </w:r>
      <w:r>
        <w:rPr>
          <w:rFonts w:ascii="Consolas" w:hAnsi="Consolas"/>
          <w:sz w:val="16"/>
        </w:rPr>
        <w:br/>
        <w:t xml:space="preserve">        if (initCount == 2)</w:t>
      </w:r>
      <w:r>
        <w:rPr>
          <w:rFonts w:ascii="Consolas" w:hAnsi="Consolas"/>
          <w:sz w:val="16"/>
        </w:rPr>
        <w:br/>
        <w:t xml:space="preserve">        {</w:t>
      </w:r>
      <w:r>
        <w:rPr>
          <w:rFonts w:ascii="Consolas" w:hAnsi="Consolas"/>
          <w:sz w:val="16"/>
        </w:rPr>
        <w:br/>
        <w:t xml:space="preserve">            entryReady = true;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SelectCurrentEntry();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e.Handled = true;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AppendText(textBox1.Text.L</w:t>
      </w:r>
      <w:r>
        <w:rPr>
          <w:rFonts w:ascii="Consolas" w:hAnsi="Consolas"/>
          <w:sz w:val="16"/>
        </w:rPr>
        <w:t>ength == 0 || textBox1.Text.EndsWith("-")</w:t>
      </w:r>
      <w:r>
        <w:rPr>
          <w:rFonts w:ascii="Consolas" w:hAnsi="Consolas"/>
          <w:sz w:val="16"/>
        </w:rPr>
        <w:br/>
        <w:t xml:space="preserve">        ? char.ToUpper(e.KeyChar).ToString()</w:t>
      </w:r>
      <w:r>
        <w:rPr>
          <w:rFonts w:ascii="Consolas" w:hAnsi="Consolas"/>
          <w:sz w:val="16"/>
        </w:rPr>
        <w:br/>
        <w:t xml:space="preserve">        : char.ToLower(e.KeyChar).ToString());</w:t>
      </w:r>
      <w:r>
        <w:rPr>
          <w:rFonts w:ascii="Consolas" w:hAnsi="Consolas"/>
          <w:sz w:val="16"/>
        </w:rPr>
        <w:br/>
        <w:t xml:space="preserve">    e.Handled = true;</w:t>
      </w:r>
      <w:r>
        <w:rPr>
          <w:rFonts w:ascii="Consolas" w:hAnsi="Consolas"/>
          <w:sz w:val="16"/>
        </w:rPr>
        <w:br/>
        <w:t>}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 xml:space="preserve">7. Изменения в </w:t>
      </w:r>
      <w:proofErr w:type="spellStart"/>
      <w:r>
        <w:t>textBox</w:t>
      </w:r>
      <w:proofErr w:type="spellEnd"/>
      <w:r w:rsidRPr="009B3340">
        <w:rPr>
          <w:lang w:val="ru-RU"/>
        </w:rPr>
        <w:t>1_</w:t>
      </w:r>
      <w:proofErr w:type="spellStart"/>
      <w:r>
        <w:t>KeyUp</w:t>
      </w:r>
      <w:proofErr w:type="spellEnd"/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>Исходный сценарий не обеспечивал полного управления состоянием после</w:t>
      </w:r>
      <w:r w:rsidRPr="009B3340">
        <w:rPr>
          <w:lang w:val="ru-RU"/>
        </w:rPr>
        <w:t xml:space="preserve"> отпускания клавиши. Новый обработчик дополняет </w:t>
      </w:r>
      <w:proofErr w:type="spellStart"/>
      <w:r>
        <w:t>KeyPress</w:t>
      </w:r>
      <w:proofErr w:type="spellEnd"/>
      <w:r w:rsidRPr="009B3340">
        <w:rPr>
          <w:lang w:val="ru-RU"/>
        </w:rPr>
        <w:t xml:space="preserve"> и синхронизирует видимый текст с переменными состояния.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При </w:t>
      </w:r>
      <w:r>
        <w:t>Backspace</w:t>
      </w:r>
      <w:r w:rsidRPr="009B3340">
        <w:rPr>
          <w:lang w:val="ru-RU"/>
        </w:rPr>
        <w:t xml:space="preserve"> или </w:t>
      </w:r>
      <w:r>
        <w:t>Delete</w:t>
      </w:r>
      <w:r w:rsidRPr="009B3340">
        <w:rPr>
          <w:lang w:val="ru-RU"/>
        </w:rPr>
        <w:t xml:space="preserve"> вызывается </w:t>
      </w:r>
      <w:proofErr w:type="spellStart"/>
      <w:r>
        <w:t>ResetState</w:t>
      </w:r>
      <w:proofErr w:type="spellEnd"/>
      <w:r w:rsidRPr="009B3340">
        <w:rPr>
          <w:lang w:val="ru-RU"/>
        </w:rPr>
        <w:t xml:space="preserve"> и сбрасываются </w:t>
      </w:r>
      <w:proofErr w:type="spellStart"/>
      <w:r>
        <w:t>inInitials</w:t>
      </w:r>
      <w:proofErr w:type="spellEnd"/>
      <w:r w:rsidRPr="009B3340">
        <w:rPr>
          <w:lang w:val="ru-RU"/>
        </w:rPr>
        <w:t xml:space="preserve">, </w:t>
      </w:r>
      <w:proofErr w:type="spellStart"/>
      <w:r>
        <w:t>initCount</w:t>
      </w:r>
      <w:proofErr w:type="spellEnd"/>
      <w:r w:rsidRPr="009B3340">
        <w:rPr>
          <w:lang w:val="ru-RU"/>
        </w:rPr>
        <w:t xml:space="preserve"> и </w:t>
      </w:r>
      <w:proofErr w:type="spellStart"/>
      <w:r>
        <w:t>entryReady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 xml:space="preserve">Если </w:t>
      </w:r>
      <w:proofErr w:type="spellStart"/>
      <w:r>
        <w:t>entryReady</w:t>
      </w:r>
      <w:proofErr w:type="spellEnd"/>
      <w:r w:rsidRPr="009B3340">
        <w:rPr>
          <w:lang w:val="ru-RU"/>
        </w:rPr>
        <w:t xml:space="preserve"> имеет значение </w:t>
      </w:r>
      <w:r>
        <w:t>true</w:t>
      </w:r>
      <w:r w:rsidRPr="009B3340">
        <w:rPr>
          <w:lang w:val="ru-RU"/>
        </w:rPr>
        <w:t>, весь тек</w:t>
      </w:r>
      <w:r w:rsidRPr="009B3340">
        <w:rPr>
          <w:lang w:val="ru-RU"/>
        </w:rPr>
        <w:t xml:space="preserve">ст повторно выделяется через </w:t>
      </w:r>
      <w:proofErr w:type="spellStart"/>
      <w:r>
        <w:t>SelectCurrentEntry</w:t>
      </w:r>
      <w:proofErr w:type="spellEnd"/>
      <w:r w:rsidRPr="009B3340">
        <w:rPr>
          <w:lang w:val="ru-RU"/>
        </w:rPr>
        <w:t>.</w:t>
      </w:r>
    </w:p>
    <w:p w:rsidR="00E815AE" w:rsidRPr="009B3340" w:rsidRDefault="009B3340" w:rsidP="009B3340">
      <w:pPr>
        <w:pStyle w:val="Listaconvietas"/>
        <w:spacing w:line="360" w:lineRule="auto"/>
        <w:rPr>
          <w:lang w:val="ru-RU"/>
        </w:rPr>
      </w:pPr>
      <w:r w:rsidRPr="009B3340">
        <w:rPr>
          <w:lang w:val="ru-RU"/>
        </w:rPr>
        <w:t>Это позволяет контролируемо заменить завершенную запись и снова редактировать частичную запись.</w:t>
      </w:r>
    </w:p>
    <w:p w:rsidR="00E815AE" w:rsidRDefault="009B3340" w:rsidP="009B3340">
      <w:pPr>
        <w:pStyle w:val="Sinespaciado"/>
        <w:spacing w:line="360" w:lineRule="auto"/>
        <w:ind w:left="360"/>
      </w:pPr>
      <w:r>
        <w:rPr>
          <w:rFonts w:ascii="Consolas" w:hAnsi="Consolas"/>
          <w:sz w:val="16"/>
        </w:rPr>
        <w:t>private void textBox1_KeyUp(object sender, KeyEventArgs e)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if (e.KeyCode == Keys.Back || e.KeyCode == Key</w:t>
      </w:r>
      <w:r>
        <w:rPr>
          <w:rFonts w:ascii="Consolas" w:hAnsi="Consolas"/>
          <w:sz w:val="16"/>
        </w:rPr>
        <w:t>s.Delete)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ResetState();</w:t>
      </w:r>
      <w:r>
        <w:rPr>
          <w:rFonts w:ascii="Consolas" w:hAnsi="Consolas"/>
          <w:sz w:val="16"/>
        </w:rPr>
        <w:br/>
        <w:t xml:space="preserve">        return;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(entryReady)</w:t>
      </w:r>
      <w:r>
        <w:rPr>
          <w:rFonts w:ascii="Consolas" w:hAnsi="Consolas"/>
          <w:sz w:val="16"/>
        </w:rPr>
        <w:br/>
        <w:t xml:space="preserve">        SelectCurrentEntry();</w:t>
      </w:r>
      <w:r>
        <w:rPr>
          <w:rFonts w:ascii="Consolas" w:hAnsi="Consolas"/>
          <w:sz w:val="16"/>
        </w:rPr>
        <w:br/>
        <w:t>}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>8. Общая проверка</w:t>
      </w: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 xml:space="preserve">Обработчик клавиатуры не заменяет итоговую проверку. При сохранении </w:t>
      </w:r>
      <w:proofErr w:type="spellStart"/>
      <w:r>
        <w:t>FioValidator</w:t>
      </w:r>
      <w:proofErr w:type="spellEnd"/>
      <w:r w:rsidRPr="009B3340">
        <w:rPr>
          <w:lang w:val="ru-RU"/>
        </w:rPr>
        <w:t>.</w:t>
      </w:r>
      <w:proofErr w:type="spellStart"/>
      <w:r>
        <w:t>TryParse</w:t>
      </w:r>
      <w:proofErr w:type="spellEnd"/>
      <w:r w:rsidRPr="009B3340">
        <w:rPr>
          <w:lang w:val="ru-RU"/>
        </w:rPr>
        <w:t xml:space="preserve"> подтверждает структуру и возвращает</w:t>
      </w:r>
      <w:r w:rsidRPr="009B3340">
        <w:rPr>
          <w:lang w:val="ru-RU"/>
        </w:rPr>
        <w:t xml:space="preserve"> шаблон для последующих сравнений.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lastRenderedPageBreak/>
        <w:t>9. Тестирование и результаты</w:t>
      </w: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 xml:space="preserve">Выполнена команда </w:t>
      </w:r>
      <w:proofErr w:type="spellStart"/>
      <w:r>
        <w:t>dotnet</w:t>
      </w:r>
      <w:proofErr w:type="spellEnd"/>
      <w:r w:rsidRPr="009B3340">
        <w:rPr>
          <w:lang w:val="ru-RU"/>
        </w:rPr>
        <w:t xml:space="preserve"> </w:t>
      </w:r>
      <w:r>
        <w:t>test</w:t>
      </w:r>
      <w:r w:rsidRPr="009B3340">
        <w:rPr>
          <w:lang w:val="ru-RU"/>
        </w:rPr>
        <w:t xml:space="preserve"> .\</w:t>
      </w: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>.</w:t>
      </w:r>
      <w:r>
        <w:t>Tests</w:t>
      </w:r>
      <w:r w:rsidRPr="009B3340">
        <w:rPr>
          <w:lang w:val="ru-RU"/>
        </w:rPr>
        <w:t>\</w:t>
      </w:r>
      <w:proofErr w:type="spellStart"/>
      <w:r>
        <w:t>Fio</w:t>
      </w:r>
      <w:proofErr w:type="spellEnd"/>
      <w:r w:rsidRPr="009B3340">
        <w:rPr>
          <w:lang w:val="ru-RU"/>
        </w:rPr>
        <w:t>.</w:t>
      </w:r>
      <w:r>
        <w:t>Core</w:t>
      </w:r>
      <w:r w:rsidRPr="009B3340">
        <w:rPr>
          <w:lang w:val="ru-RU"/>
        </w:rPr>
        <w:t>.</w:t>
      </w:r>
      <w:r>
        <w:t>Tests</w:t>
      </w:r>
      <w:r w:rsidRPr="009B3340">
        <w:rPr>
          <w:lang w:val="ru-RU"/>
        </w:rPr>
        <w:t>.</w:t>
      </w:r>
      <w:proofErr w:type="spellStart"/>
      <w:r>
        <w:t>csproj</w:t>
      </w:r>
      <w:proofErr w:type="spellEnd"/>
      <w:r w:rsidRPr="009B3340">
        <w:rPr>
          <w:lang w:val="ru-RU"/>
        </w:rPr>
        <w:t xml:space="preserve"> --</w:t>
      </w:r>
      <w:r>
        <w:t>no</w:t>
      </w:r>
      <w:r w:rsidRPr="009B3340">
        <w:rPr>
          <w:lang w:val="ru-RU"/>
        </w:rPr>
        <w:t>-</w:t>
      </w:r>
      <w:r>
        <w:t>restore</w:t>
      </w:r>
      <w:r w:rsidRPr="009B3340">
        <w:rPr>
          <w:lang w:val="ru-RU"/>
        </w:rPr>
        <w:t>. Результат: 9 тестов, 9 успешно, 0 ошибок, 0 пропущено. Проверены двойная фамилия, совпадение шаблона, несовме</w:t>
      </w:r>
      <w:r w:rsidRPr="009B3340">
        <w:rPr>
          <w:lang w:val="ru-RU"/>
        </w:rPr>
        <w:t>стимая структура, недопустимые форматы и разное количество инициалов.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>10. Вывод</w:t>
      </w:r>
    </w:p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 xml:space="preserve">Требование задания выполнено: система принимает и нормализует двойные фамилии с дефисом. Изменения в </w:t>
      </w:r>
      <w:proofErr w:type="spellStart"/>
      <w:r>
        <w:t>textBox</w:t>
      </w:r>
      <w:proofErr w:type="spellEnd"/>
      <w:r w:rsidRPr="009B3340">
        <w:rPr>
          <w:lang w:val="ru-RU"/>
        </w:rPr>
        <w:t>1_</w:t>
      </w:r>
      <w:proofErr w:type="spellStart"/>
      <w:r>
        <w:t>KeyPress</w:t>
      </w:r>
      <w:proofErr w:type="spellEnd"/>
      <w:r w:rsidRPr="009B3340">
        <w:rPr>
          <w:lang w:val="ru-RU"/>
        </w:rPr>
        <w:t xml:space="preserve"> формируют допустимую строку посимвольно, а </w:t>
      </w:r>
      <w:proofErr w:type="spellStart"/>
      <w:r>
        <w:t>textBox</w:t>
      </w:r>
      <w:proofErr w:type="spellEnd"/>
      <w:r w:rsidRPr="009B3340">
        <w:rPr>
          <w:lang w:val="ru-RU"/>
        </w:rPr>
        <w:t>1_</w:t>
      </w:r>
      <w:proofErr w:type="spellStart"/>
      <w:r>
        <w:t>KeyUp</w:t>
      </w:r>
      <w:proofErr w:type="spellEnd"/>
      <w:r w:rsidRPr="009B3340">
        <w:rPr>
          <w:lang w:val="ru-RU"/>
        </w:rPr>
        <w:t xml:space="preserve"> поддерживает корректное состояние после удаления и завершения записи. Результаты тестов подтверждают корректность девяти заданных сценариев.</w:t>
      </w:r>
    </w:p>
    <w:p w:rsidR="00E815AE" w:rsidRPr="009B3340" w:rsidRDefault="009B3340" w:rsidP="009B3340">
      <w:pPr>
        <w:pStyle w:val="Ttulo1"/>
        <w:spacing w:line="360" w:lineRule="auto"/>
        <w:rPr>
          <w:lang w:val="ru-RU"/>
        </w:rPr>
      </w:pPr>
      <w:r w:rsidRPr="009B3340">
        <w:rPr>
          <w:lang w:val="ru-RU"/>
        </w:rPr>
        <w:t>Пример общей проверки</w:t>
      </w:r>
    </w:p>
    <w:p w:rsidR="00E815AE" w:rsidRDefault="009B3340" w:rsidP="009B3340">
      <w:pPr>
        <w:pStyle w:val="Sinespaciado"/>
        <w:spacing w:line="360" w:lineRule="auto"/>
        <w:ind w:left="360"/>
      </w:pPr>
      <w:r>
        <w:rPr>
          <w:rFonts w:ascii="Consolas" w:hAnsi="Consolas"/>
          <w:sz w:val="16"/>
        </w:rPr>
        <w:t>public</w:t>
      </w:r>
      <w:r w:rsidRPr="009B334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static</w:t>
      </w:r>
      <w:r w:rsidRPr="009B334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bool</w:t>
      </w:r>
      <w:r w:rsidRPr="009B3340">
        <w:rPr>
          <w:rFonts w:ascii="Consolas" w:hAnsi="Consolas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sz w:val="16"/>
        </w:rPr>
        <w:t>TryParse</w:t>
      </w:r>
      <w:proofErr w:type="spellEnd"/>
      <w:r w:rsidRPr="009B3340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string</w:t>
      </w:r>
      <w:r w:rsidRPr="009B3340">
        <w:rPr>
          <w:rFonts w:ascii="Consolas" w:hAnsi="Consolas"/>
          <w:sz w:val="16"/>
          <w:lang w:val="ru-RU"/>
        </w:rPr>
        <w:t xml:space="preserve">? </w:t>
      </w:r>
      <w:r>
        <w:rPr>
          <w:rFonts w:ascii="Consolas" w:hAnsi="Consolas"/>
          <w:sz w:val="16"/>
        </w:rPr>
        <w:t>value</w:t>
      </w:r>
      <w:r w:rsidRPr="009B3340">
        <w:rPr>
          <w:rFonts w:ascii="Consolas" w:hAnsi="Consolas"/>
          <w:sz w:val="16"/>
          <w:lang w:val="ru-RU"/>
        </w:rPr>
        <w:t xml:space="preserve">, </w:t>
      </w:r>
      <w:r>
        <w:rPr>
          <w:rFonts w:ascii="Consolas" w:hAnsi="Consolas"/>
          <w:sz w:val="16"/>
        </w:rPr>
        <w:t>out</w:t>
      </w:r>
      <w:r w:rsidRPr="009B3340">
        <w:rPr>
          <w:rFonts w:ascii="Consolas" w:hAnsi="Consolas"/>
          <w:sz w:val="16"/>
          <w:lang w:val="ru-RU"/>
        </w:rPr>
        <w:t xml:space="preserve"> </w:t>
      </w:r>
      <w:proofErr w:type="spellStart"/>
      <w:r>
        <w:rPr>
          <w:rFonts w:ascii="Consolas" w:hAnsi="Consolas"/>
          <w:sz w:val="16"/>
        </w:rPr>
        <w:t>FioTemplate</w:t>
      </w:r>
      <w:proofErr w:type="spellEnd"/>
      <w:r w:rsidRPr="009B3340">
        <w:rPr>
          <w:rFonts w:ascii="Consolas" w:hAnsi="Consolas"/>
          <w:sz w:val="16"/>
          <w:lang w:val="ru-RU"/>
        </w:rPr>
        <w:t xml:space="preserve">? </w:t>
      </w:r>
      <w:r>
        <w:rPr>
          <w:rFonts w:ascii="Consolas" w:hAnsi="Consolas"/>
          <w:sz w:val="16"/>
        </w:rPr>
        <w:t>template</w:t>
      </w:r>
      <w:r w:rsidRPr="009B3340">
        <w:rPr>
          <w:rFonts w:ascii="Consolas" w:hAnsi="Consolas"/>
          <w:sz w:val="16"/>
          <w:lang w:val="ru-RU"/>
        </w:rPr>
        <w:t>)</w:t>
      </w:r>
      <w:r w:rsidRPr="009B3340">
        <w:rPr>
          <w:rFonts w:ascii="Consolas" w:hAnsi="Consolas"/>
          <w:sz w:val="16"/>
          <w:lang w:val="ru-RU"/>
        </w:rPr>
        <w:br/>
        <w:t>{</w:t>
      </w:r>
      <w:r w:rsidRPr="009B3340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template</w:t>
      </w:r>
      <w:r w:rsidRPr="009B3340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null</w:t>
      </w:r>
      <w:r w:rsidRPr="009B3340">
        <w:rPr>
          <w:rFonts w:ascii="Consolas" w:hAnsi="Consolas"/>
          <w:sz w:val="16"/>
          <w:lang w:val="ru-RU"/>
        </w:rPr>
        <w:t>;</w:t>
      </w:r>
      <w:r w:rsidRPr="009B3340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if</w:t>
      </w:r>
      <w:r w:rsidRPr="009B3340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string</w:t>
      </w:r>
      <w:r w:rsidRPr="009B3340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IsNullOrWhiteSpace</w:t>
      </w:r>
      <w:proofErr w:type="spellEnd"/>
      <w:r w:rsidRPr="009B3340">
        <w:rPr>
          <w:rFonts w:ascii="Consolas" w:hAnsi="Consolas"/>
          <w:sz w:val="16"/>
          <w:lang w:val="ru-RU"/>
        </w:rPr>
        <w:t>(</w:t>
      </w:r>
      <w:r>
        <w:rPr>
          <w:rFonts w:ascii="Consolas" w:hAnsi="Consolas"/>
          <w:sz w:val="16"/>
        </w:rPr>
        <w:t>value</w:t>
      </w:r>
      <w:r w:rsidRPr="009B3340">
        <w:rPr>
          <w:rFonts w:ascii="Consolas" w:hAnsi="Consolas"/>
          <w:sz w:val="16"/>
          <w:lang w:val="ru-RU"/>
        </w:rPr>
        <w:t xml:space="preserve">)) </w:t>
      </w:r>
      <w:r>
        <w:rPr>
          <w:rFonts w:ascii="Consolas" w:hAnsi="Consolas"/>
          <w:sz w:val="16"/>
        </w:rPr>
        <w:t>return</w:t>
      </w:r>
      <w:r w:rsidRPr="009B334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false</w:t>
      </w:r>
      <w:r w:rsidRPr="009B3340">
        <w:rPr>
          <w:rFonts w:ascii="Consolas" w:hAnsi="Consolas"/>
          <w:sz w:val="16"/>
          <w:lang w:val="ru-RU"/>
        </w:rPr>
        <w:t>;</w:t>
      </w:r>
      <w:r w:rsidRPr="009B3340">
        <w:rPr>
          <w:rFonts w:ascii="Consolas" w:hAnsi="Consolas"/>
          <w:sz w:val="16"/>
          <w:lang w:val="ru-RU"/>
        </w:rPr>
        <w:br/>
      </w:r>
      <w:r w:rsidRPr="009B3340">
        <w:rPr>
          <w:rFonts w:ascii="Consolas" w:hAnsi="Consolas"/>
          <w:sz w:val="16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6"/>
        </w:rPr>
        <w:t>var</w:t>
      </w:r>
      <w:proofErr w:type="spellEnd"/>
      <w:r w:rsidRPr="009B3340">
        <w:rPr>
          <w:rFonts w:ascii="Consolas" w:hAnsi="Consolas"/>
          <w:sz w:val="16"/>
          <w:lang w:val="ru-RU"/>
        </w:rPr>
        <w:t xml:space="preserve"> </w:t>
      </w:r>
      <w:r>
        <w:rPr>
          <w:rFonts w:ascii="Consolas" w:hAnsi="Consolas"/>
          <w:sz w:val="16"/>
        </w:rPr>
        <w:t>parts</w:t>
      </w:r>
      <w:r w:rsidRPr="009B3340">
        <w:rPr>
          <w:rFonts w:ascii="Consolas" w:hAnsi="Consolas"/>
          <w:sz w:val="16"/>
          <w:lang w:val="ru-RU"/>
        </w:rPr>
        <w:t xml:space="preserve"> = </w:t>
      </w:r>
      <w:r>
        <w:rPr>
          <w:rFonts w:ascii="Consolas" w:hAnsi="Consolas"/>
          <w:sz w:val="16"/>
        </w:rPr>
        <w:t>value</w:t>
      </w:r>
      <w:r w:rsidRPr="009B3340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Split</w:t>
      </w:r>
      <w:r w:rsidRPr="009B3340">
        <w:rPr>
          <w:rFonts w:ascii="Consolas" w:hAnsi="Consolas"/>
          <w:sz w:val="16"/>
          <w:lang w:val="ru-RU"/>
        </w:rPr>
        <w:t xml:space="preserve">(' ', </w:t>
      </w:r>
      <w:proofErr w:type="spellStart"/>
      <w:r>
        <w:rPr>
          <w:rFonts w:ascii="Consolas" w:hAnsi="Consolas"/>
          <w:sz w:val="16"/>
        </w:rPr>
        <w:t>StringSplitOptions</w:t>
      </w:r>
      <w:proofErr w:type="spellEnd"/>
      <w:r w:rsidRPr="009B3340">
        <w:rPr>
          <w:rFonts w:ascii="Consolas" w:hAnsi="Consolas"/>
          <w:sz w:val="16"/>
          <w:lang w:val="ru-RU"/>
        </w:rPr>
        <w:t>.</w:t>
      </w:r>
      <w:proofErr w:type="spellStart"/>
      <w:r>
        <w:rPr>
          <w:rFonts w:ascii="Consolas" w:hAnsi="Consolas"/>
          <w:sz w:val="16"/>
        </w:rPr>
        <w:t>RemoveEmptyEntries</w:t>
      </w:r>
      <w:proofErr w:type="spellEnd"/>
      <w:r w:rsidRPr="009B3340">
        <w:rPr>
          <w:rFonts w:ascii="Consolas" w:hAnsi="Consolas"/>
          <w:sz w:val="16"/>
          <w:lang w:val="ru-RU"/>
        </w:rPr>
        <w:t>);</w:t>
      </w:r>
      <w:r w:rsidRPr="009B3340">
        <w:rPr>
          <w:rFonts w:ascii="Consolas" w:hAnsi="Consolas"/>
          <w:sz w:val="16"/>
          <w:lang w:val="ru-RU"/>
        </w:rPr>
        <w:br/>
        <w:t xml:space="preserve">    </w:t>
      </w:r>
      <w:r>
        <w:rPr>
          <w:rFonts w:ascii="Consolas" w:hAnsi="Consolas"/>
          <w:sz w:val="16"/>
        </w:rPr>
        <w:t>if</w:t>
      </w:r>
      <w:r w:rsidRPr="009B3340">
        <w:rPr>
          <w:rFonts w:ascii="Consolas" w:hAnsi="Consolas"/>
          <w:sz w:val="16"/>
          <w:lang w:val="ru-RU"/>
        </w:rPr>
        <w:t xml:space="preserve"> (</w:t>
      </w:r>
      <w:r>
        <w:rPr>
          <w:rFonts w:ascii="Consolas" w:hAnsi="Consolas"/>
          <w:sz w:val="16"/>
        </w:rPr>
        <w:t>parts</w:t>
      </w:r>
      <w:r w:rsidRPr="009B3340">
        <w:rPr>
          <w:rFonts w:ascii="Consolas" w:hAnsi="Consolas"/>
          <w:sz w:val="16"/>
          <w:lang w:val="ru-RU"/>
        </w:rPr>
        <w:t>.</w:t>
      </w:r>
      <w:r>
        <w:rPr>
          <w:rFonts w:ascii="Consolas" w:hAnsi="Consolas"/>
          <w:sz w:val="16"/>
        </w:rPr>
        <w:t>Length</w:t>
      </w:r>
      <w:r w:rsidRPr="009B3340">
        <w:rPr>
          <w:rFonts w:ascii="Consolas" w:hAnsi="Consolas"/>
          <w:sz w:val="16"/>
          <w:lang w:val="ru-RU"/>
        </w:rPr>
        <w:t xml:space="preserve"> != </w:t>
      </w:r>
      <w:r>
        <w:rPr>
          <w:rFonts w:ascii="Consolas" w:hAnsi="Consolas"/>
          <w:sz w:val="16"/>
        </w:rPr>
        <w:t>2 || !IsLastNameValid(parts[0]) ||</w:t>
      </w:r>
      <w:r>
        <w:rPr>
          <w:rFonts w:ascii="Consolas" w:hAnsi="Consolas"/>
          <w:sz w:val="16"/>
        </w:rPr>
        <w:br/>
        <w:t xml:space="preserve">        !AreInitialsValid(parts[1])) return false;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template =</w:t>
      </w:r>
      <w:r>
        <w:rPr>
          <w:rFonts w:ascii="Consolas" w:hAnsi="Consolas"/>
          <w:sz w:val="16"/>
        </w:rPr>
        <w:t xml:space="preserve"> new FioTemplate(</w:t>
      </w:r>
      <w:r>
        <w:rPr>
          <w:rFonts w:ascii="Consolas" w:hAnsi="Consolas"/>
          <w:sz w:val="16"/>
        </w:rPr>
        <w:br/>
        <w:t xml:space="preserve">        parts[0].Split('-').Length,</w:t>
      </w:r>
      <w:r>
        <w:rPr>
          <w:rFonts w:ascii="Consolas" w:hAnsi="Consolas"/>
          <w:sz w:val="16"/>
        </w:rPr>
        <w:br/>
        <w:t xml:space="preserve">        parts[1].Split('.', StringSplitOptions.RemoveEmptyEntries).Length);</w:t>
      </w:r>
      <w:r>
        <w:rPr>
          <w:rFonts w:ascii="Consolas" w:hAnsi="Consolas"/>
          <w:sz w:val="16"/>
        </w:rPr>
        <w:br/>
        <w:t xml:space="preserve">    return true;</w:t>
      </w:r>
      <w:r>
        <w:rPr>
          <w:rFonts w:ascii="Consolas" w:hAnsi="Consolas"/>
          <w:sz w:val="16"/>
        </w:rPr>
        <w:br/>
        <w:t>}</w:t>
      </w:r>
    </w:p>
    <w:p w:rsidR="00E815AE" w:rsidRDefault="009B3340" w:rsidP="009B3340">
      <w:pPr>
        <w:spacing w:line="360" w:lineRule="auto"/>
      </w:pPr>
      <w:r>
        <w:t>Фрагмент теста недопустимых форматов</w:t>
      </w:r>
    </w:p>
    <w:p w:rsidR="00E815AE" w:rsidRDefault="009B3340" w:rsidP="009B3340">
      <w:pPr>
        <w:pStyle w:val="Sinespaciado"/>
        <w:spacing w:line="360" w:lineRule="auto"/>
        <w:ind w:left="360"/>
      </w:pPr>
      <w:r>
        <w:rPr>
          <w:rFonts w:ascii="Consolas" w:hAnsi="Consolas"/>
          <w:sz w:val="16"/>
        </w:rPr>
        <w:t>[DataTestMethod]</w:t>
      </w:r>
      <w:r>
        <w:rPr>
          <w:rFonts w:ascii="Consolas" w:hAnsi="Consolas"/>
          <w:sz w:val="16"/>
        </w:rPr>
        <w:br/>
        <w:t>[DataRow("-Novikov A.S.")]</w:t>
      </w:r>
      <w:r>
        <w:rPr>
          <w:rFonts w:ascii="Consolas" w:hAnsi="Consolas"/>
          <w:sz w:val="16"/>
        </w:rPr>
        <w:br/>
        <w:t>[DataRow("Novikov- A.S.")]</w:t>
      </w:r>
      <w:r>
        <w:rPr>
          <w:rFonts w:ascii="Consolas" w:hAnsi="Consolas"/>
          <w:sz w:val="16"/>
        </w:rPr>
        <w:br/>
        <w:t>[DataRow("Novikov--Priboy A.S.")]</w:t>
      </w:r>
      <w:r>
        <w:rPr>
          <w:rFonts w:ascii="Consolas" w:hAnsi="Consolas"/>
          <w:sz w:val="16"/>
        </w:rPr>
        <w:br/>
        <w:t>[DataRow("Novikov-Priboy A.S")]</w:t>
      </w:r>
      <w:r>
        <w:rPr>
          <w:rFonts w:ascii="Consolas" w:hAnsi="Consolas"/>
          <w:sz w:val="16"/>
        </w:rPr>
        <w:br/>
        <w:t>[DataRow("Novikov-Priboy AB.")]</w:t>
      </w:r>
      <w:r>
        <w:rPr>
          <w:rFonts w:ascii="Consolas" w:hAnsi="Consolas"/>
          <w:sz w:val="16"/>
        </w:rPr>
        <w:br/>
        <w:t>public void InvalidFormatsAreRejected(string value)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Assert.IsFalse(FioValidator.TryParse(value, out _));</w:t>
      </w:r>
      <w:r>
        <w:rPr>
          <w:rFonts w:ascii="Consolas" w:hAnsi="Consolas"/>
          <w:sz w:val="16"/>
        </w:rPr>
        <w:br/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815AE"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rPr>
                <w:b/>
              </w:rPr>
              <w:t>Сценарий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rPr>
                <w:b/>
              </w:rPr>
              <w:t>Результат</w:t>
            </w:r>
          </w:p>
        </w:tc>
      </w:tr>
      <w:tr w:rsidR="00E815AE"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Двойная фамилия</w:t>
            </w:r>
          </w:p>
        </w:tc>
        <w:tc>
          <w:tcPr>
            <w:tcW w:w="3264" w:type="dxa"/>
          </w:tcPr>
          <w:p w:rsidR="00E815AE" w:rsidRPr="009B3340" w:rsidRDefault="009B3340" w:rsidP="009B3340">
            <w:pPr>
              <w:spacing w:line="360" w:lineRule="auto"/>
              <w:rPr>
                <w:lang w:val="ru-RU"/>
              </w:rPr>
            </w:pPr>
            <w:r w:rsidRPr="009B3340">
              <w:rPr>
                <w:lang w:val="ru-RU"/>
              </w:rPr>
              <w:t>Создать шаблон из 2 частей и 2 инициалов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proofErr w:type="spellStart"/>
            <w:r>
              <w:t>Пройдено</w:t>
            </w:r>
            <w:proofErr w:type="spellEnd"/>
          </w:p>
        </w:tc>
      </w:tr>
      <w:tr w:rsidR="00E815AE"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lastRenderedPageBreak/>
              <w:t>Совпадающий шаблон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Принять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Пройдено</w:t>
            </w:r>
          </w:p>
        </w:tc>
      </w:tr>
      <w:tr w:rsidR="00E815AE"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Другая структура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Отклонить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Пройдено</w:t>
            </w:r>
          </w:p>
        </w:tc>
      </w:tr>
      <w:tr w:rsidR="00E815AE"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Недопустимый формат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Отклонить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Пройдено</w:t>
            </w:r>
          </w:p>
        </w:tc>
      </w:tr>
      <w:tr w:rsidR="00E815AE"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Другое количество инициалов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Отклонить</w:t>
            </w:r>
          </w:p>
        </w:tc>
        <w:tc>
          <w:tcPr>
            <w:tcW w:w="3264" w:type="dxa"/>
          </w:tcPr>
          <w:p w:rsidR="00E815AE" w:rsidRDefault="009B3340" w:rsidP="009B3340">
            <w:pPr>
              <w:spacing w:line="360" w:lineRule="auto"/>
            </w:pPr>
            <w:r>
              <w:t>Пройдено</w:t>
            </w:r>
          </w:p>
        </w:tc>
      </w:tr>
    </w:tbl>
    <w:p w:rsidR="00E815AE" w:rsidRPr="009B3340" w:rsidRDefault="009B3340" w:rsidP="009B3340">
      <w:pPr>
        <w:spacing w:line="360" w:lineRule="auto"/>
        <w:rPr>
          <w:lang w:val="ru-RU"/>
        </w:rPr>
      </w:pPr>
      <w:r w:rsidRPr="009B3340">
        <w:rPr>
          <w:lang w:val="ru-RU"/>
        </w:rPr>
        <w:t>Результат: 9 тестов, 9 успе</w:t>
      </w:r>
      <w:r w:rsidRPr="009B3340">
        <w:rPr>
          <w:lang w:val="ru-RU"/>
        </w:rPr>
        <w:t>шно, 0 ошибок, 0 пропущено.</w:t>
      </w:r>
    </w:p>
    <w:p w:rsidR="00E815AE" w:rsidRDefault="009B3340" w:rsidP="009B3340">
      <w:pPr>
        <w:spacing w:line="360" w:lineRule="auto"/>
        <w:jc w:val="center"/>
      </w:pPr>
      <w:r>
        <w:rPr>
          <w:noProof/>
          <w:lang w:val="es-419" w:eastAsia="es-419"/>
        </w:rPr>
        <w:drawing>
          <wp:inline distT="0" distB="0" distL="0" distR="0">
            <wp:extent cx="5669280" cy="12283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pruebas_jura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AE" w:rsidRPr="009B3340" w:rsidRDefault="009B3340" w:rsidP="009B3340">
      <w:pPr>
        <w:spacing w:line="360" w:lineRule="auto"/>
        <w:jc w:val="center"/>
        <w:rPr>
          <w:lang w:val="ru-RU"/>
        </w:rPr>
      </w:pPr>
      <w:r w:rsidRPr="009B3340">
        <w:rPr>
          <w:lang w:val="ru-RU"/>
        </w:rPr>
        <w:t>Рисунок 1. Результат автоматического тестирования.</w:t>
      </w:r>
    </w:p>
    <w:p w:rsidR="00E815AE" w:rsidRDefault="009B3340" w:rsidP="009B3340">
      <w:pPr>
        <w:pStyle w:val="Ttulo1"/>
        <w:spacing w:line="360" w:lineRule="auto"/>
      </w:pPr>
      <w:r w:rsidRPr="009B3340">
        <w:rPr>
          <w:lang w:val="ru-RU"/>
        </w:rPr>
        <w:t xml:space="preserve">Приложение.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демонстрации</w:t>
      </w:r>
      <w:proofErr w:type="spellEnd"/>
    </w:p>
    <w:p w:rsidR="00E815AE" w:rsidRDefault="009B3340" w:rsidP="009B3340">
      <w:pPr>
        <w:pStyle w:val="Listaconvietas"/>
        <w:spacing w:line="360" w:lineRule="auto"/>
      </w:pPr>
      <w:r>
        <w:t>Novikov-Priboy A.S.</w:t>
      </w:r>
    </w:p>
    <w:p w:rsidR="00E815AE" w:rsidRDefault="009B3340" w:rsidP="009B3340">
      <w:pPr>
        <w:pStyle w:val="Listaconvietas"/>
        <w:spacing w:line="360" w:lineRule="auto"/>
      </w:pPr>
      <w:r>
        <w:t>Ivanov-Petrov A.B.</w:t>
      </w:r>
    </w:p>
    <w:p w:rsidR="00E815AE" w:rsidRDefault="009B3340" w:rsidP="009B3340">
      <w:pPr>
        <w:pStyle w:val="Listaconvietas"/>
        <w:spacing w:line="360" w:lineRule="auto"/>
      </w:pPr>
      <w:r>
        <w:t>Ivanov A.B.</w:t>
      </w:r>
    </w:p>
    <w:p w:rsidR="00E815AE" w:rsidRDefault="009B3340" w:rsidP="009B3340">
      <w:pPr>
        <w:pStyle w:val="Listaconvietas"/>
        <w:spacing w:line="360" w:lineRule="auto"/>
      </w:pPr>
      <w:r>
        <w:t>Novikov--Priboy A.S.</w:t>
      </w:r>
    </w:p>
    <w:p w:rsidR="00E815AE" w:rsidRDefault="009B3340" w:rsidP="009B3340">
      <w:pPr>
        <w:pStyle w:val="Listaconvietas"/>
        <w:spacing w:line="360" w:lineRule="auto"/>
      </w:pPr>
      <w:r>
        <w:t>Novikov-Priboy A.S</w:t>
      </w:r>
      <w:bookmarkEnd w:id="0"/>
    </w:p>
    <w:sectPr w:rsidR="00E815A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340"/>
    <w:rsid w:val="00AA1D8D"/>
    <w:rsid w:val="00B47730"/>
    <w:rsid w:val="00CB0664"/>
    <w:rsid w:val="00E81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99AFFB95-EB1C-415C-A5AD-DFD843EC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3E7F18-BE29-4999-ACC0-2A39CC1F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1255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</cp:lastModifiedBy>
  <cp:revision>2</cp:revision>
  <dcterms:created xsi:type="dcterms:W3CDTF">2013-12-23T23:15:00Z</dcterms:created>
  <dcterms:modified xsi:type="dcterms:W3CDTF">2026-09-30T07:02:00Z</dcterms:modified>
  <cp:category/>
</cp:coreProperties>
</file>