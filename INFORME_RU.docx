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УНИВЕРСИТЕТ / UNIVERSIDAD / UNIVERSITY</w:t>
        <w:br/>
      </w:r>
      <w:r>
        <w:rPr>
          <w:b/>
        </w:rPr>
        <w:t>Факультет информационных технологий</w:t>
        <w:br/>
        <w:br/>
      </w:r>
      <w:r>
        <w:rPr>
          <w:b/>
        </w:rPr>
        <w:t>Лабораторная работа № 1</w:t>
        <w:br/>
      </w:r>
      <w:r>
        <w:rPr>
          <w:b/>
        </w:rPr>
        <w:t>Технологии промышленной разработки программного обеспечения</w:t>
        <w:br/>
        <w:br/>
      </w:r>
      <w:r>
        <w:rPr>
          <w:b/>
        </w:rPr>
        <w:t>Расширение системы ввода ФИО для двойной фамилии</w:t>
        <w:br/>
        <w:br/>
      </w:r>
      <w:r>
        <w:t>Студент: Сергей Гутьеррес Рейес / Sergio Gutiérrez Reyes</w:t>
        <w:br/>
        <w:t>Дата: 30 сентября 2026 / 30 de septiembre de 2026 / September 30, 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>Изменить систему машинописного ввода ФИО с формата «фамилия ио» на формат «Фамилия И.О.» так, чтобы она поддерживала двойную фамилию с дефисом. Реализовать дополнительное задание лабораторной работы, вынести проверку в общий модуль и покрыть логику тестами.</w:t>
      </w:r>
    </w:p>
    <w:p>
      <w:pPr>
        <w:pStyle w:val="Heading1"/>
      </w:pPr>
      <w:r>
        <w:t>2. Исходная задача и изменения</w:t>
      </w:r>
    </w:p>
    <w:p>
      <w:r>
        <w:t>В исходной лабораторной работе система преобразует ввод фамилии и инициалов в нормализованный вид и не принимает дефис как допустимый символ. Из-за этого запись «Novikov-Priboy A.S.» невозможно ввести. В текущем решении добавлены следующие изменения:</w:t>
      </w:r>
    </w:p>
    <w:p>
      <w:pPr>
        <w:pStyle w:val="ListBullet"/>
      </w:pPr>
      <w:r>
        <w:t>Разрешен дефис внутри фамилии, но запрещены дефис в начале, в конце и два дефиса подряд.</w:t>
      </w:r>
    </w:p>
    <w:p>
      <w:pPr>
        <w:pStyle w:val="ListBullet"/>
      </w:pPr>
      <w:r>
        <w:t>Добавлен общий проект Fio.Core с FioValidator и FioTemplate.</w:t>
      </w:r>
    </w:p>
    <w:p>
      <w:pPr>
        <w:pStyle w:val="ListBullet"/>
      </w:pPr>
      <w:r>
        <w:t>Первая корректная запись формирует шаблон: количество частей фамилии и количество инициалов.</w:t>
      </w:r>
    </w:p>
    <w:p>
      <w:pPr>
        <w:pStyle w:val="ListBullet"/>
      </w:pPr>
      <w:r>
        <w:t>Последующие записи принимаются только при совпадении с активным шаблоном.</w:t>
      </w:r>
    </w:p>
    <w:p>
      <w:pPr>
        <w:pStyle w:val="ListBullet"/>
      </w:pPr>
      <w:r>
        <w:t>Добавлены консольная и WinForms-реализации с автоматическим форматированием ввода.</w:t>
      </w:r>
    </w:p>
    <w:p>
      <w:pPr>
        <w:pStyle w:val="ListBullet"/>
      </w:pPr>
      <w:r>
        <w:t>Добавлены автоматические тесты MSTest для корректных, некорректных и граничных случаев.</w:t>
      </w:r>
    </w:p>
    <w:p>
      <w:pPr>
        <w:pStyle w:val="Heading1"/>
      </w:pPr>
      <w:r>
        <w:t>3. Архитектура решения</w:t>
      </w:r>
    </w:p>
    <w:p>
      <w:r>
        <w:t>Fio.Core содержит предметную логику и не зависит от интерфейса. Проекты consola/laboratorio1 и winforms/Lab1 используют эту библиотеку. Fio.Core.Tests проверяет библиотеку независимо от пользовательского интерфейса. Такое разделение предотвращает дублирование правил проверки.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Project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Responsibility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</w:rPr>
              <w:t>Fio.Core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</w:rPr>
              <w:t>Проверка формата и шаблон структуры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</w:rPr>
              <w:t>consola/laboratorio1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</w:rPr>
              <w:t>Консольный ввод и список записей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</w:rPr>
              <w:t>winforms/Lab1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</w:rPr>
              <w:t>Графический ввод и ListView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 w:val="0"/>
              </w:rPr>
              <w:t>Fio.Core.Tests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</w:rPr>
              <w:t>Автоматические тесты</w:t>
            </w:r>
          </w:p>
        </w:tc>
      </w:tr>
    </w:tbl>
    <w:p>
      <w:pPr>
        <w:pStyle w:val="Heading1"/>
      </w:pPr>
      <w:r>
        <w:t>4. Буквальное описание логики новых изменений</w:t>
      </w:r>
    </w:p>
    <w:p>
      <w:r>
        <w:t>1. Система получает строку, удаляет внешние пробелы и отклоняет пустое значение.</w:t>
      </w:r>
    </w:p>
    <w:p>
      <w:r>
        <w:t>2. Строка разделяется по пробелам. Допускаются ровно два блока: фамилия и инициалы.</w:t>
      </w:r>
    </w:p>
    <w:p>
      <w:r>
        <w:t>3. Фамилия разделяется по дефису. Каждая часть должна быть непустой и состоять только из букв.</w:t>
      </w:r>
    </w:p>
    <w:p>
      <w:r>
        <w:t>4. Инициалы разделяются по точкам. Каждый блок должен содержать одну заглавную букву, а запись должна заканчиваться точкой.</w:t>
      </w:r>
    </w:p>
    <w:p>
      <w:r>
        <w:t>5. После успешной проверки создается FioTemplate с количеством частей фамилии и инициалов.</w:t>
      </w:r>
    </w:p>
    <w:p>
      <w:r>
        <w:t>6. Первая корректная запись становится активным шаблоном.</w:t>
      </w:r>
    </w:p>
    <w:p>
      <w:r>
        <w:t>7. Для каждой следующей записи вызывается Matches. Если хотя бы один счетчик отличается, запись отклоняется.</w:t>
      </w:r>
    </w:p>
    <w:p>
      <w:r>
        <w:t>8. В консоли клавиша пробела переводит ввод в режим инициалов, дефис разрешается только внутри фамилии, буквы нормализуются автоматически.</w:t>
      </w:r>
    </w:p>
    <w:p>
      <w:r>
        <w:t>9. В WinForms обработчик KeyPress блокирует недопустимые символы, добавляет точки после инициалов и выделяет запись после второй инициали.</w:t>
      </w:r>
    </w:p>
    <w:p>
      <w:r>
        <w:t>10. После успешного сохранения запись попадает в список, а WinForms обновляет ListView или консоль печатает весь список.</w:t>
      </w:r>
    </w:p>
    <w:p>
      <w:pPr>
        <w:pStyle w:val="Heading1"/>
      </w:pPr>
      <w:r>
        <w:t>5. Фрагменты исходного кода</w:t>
      </w:r>
    </w:p>
    <w:p>
      <w:r>
        <w:t>FioValidator.TryParse / FioValidator.TryParse / FioValidator.TryParse</w:t>
      </w:r>
    </w:p>
    <w:p>
      <w:pPr>
        <w:pStyle w:val="NoSpacing"/>
      </w:pPr>
      <w:r>
        <w:rPr>
          <w:rFonts w:ascii="Consolas" w:hAnsi="Consolas"/>
          <w:sz w:val="17"/>
        </w:rPr>
        <w:t>public static bool TryParse(string? value, out FioTemplate? template)</w:t>
        <w:br/>
        <w:t>{</w:t>
        <w:br/>
        <w:t xml:space="preserve">    template = null;</w:t>
        <w:br/>
        <w:t xml:space="preserve">    if (string.IsNullOrWhiteSpace(value)) return false;</w:t>
        <w:br/>
        <w:br/>
        <w:t xml:space="preserve">    var parts = value.Split(' ', StringSplitOptions.RemoveEmptyEntries);</w:t>
        <w:br/>
        <w:t xml:space="preserve">    if (parts.Length != 2 || !IsLastNameValid(parts[0]) ||</w:t>
        <w:br/>
        <w:t xml:space="preserve">        !AreInitialsValid(parts[1])) return false;</w:t>
        <w:br/>
        <w:br/>
        <w:t xml:space="preserve">    template = new FioTemplate(</w:t>
        <w:br/>
        <w:t xml:space="preserve">        parts[0].Split('-').Length,</w:t>
        <w:br/>
        <w:t xml:space="preserve">        parts[1].Split('.', StringSplitOptions.RemoveEmptyEntries).Length);</w:t>
        <w:br/>
        <w:t xml:space="preserve">    return true;</w:t>
        <w:br/>
        <w:t>}</w:t>
      </w:r>
    </w:p>
    <w:p>
      <w:r>
        <w:t>Test for invalid formats / Тест форматов / Тестирование недопустимых форматов</w:t>
      </w:r>
    </w:p>
    <w:p>
      <w:pPr>
        <w:pStyle w:val="NoSpacing"/>
      </w:pPr>
      <w:r>
        <w:rPr>
          <w:rFonts w:ascii="Consolas" w:hAnsi="Consolas"/>
          <w:sz w:val="17"/>
        </w:rPr>
        <w:t>[DataTestMethod]</w:t>
        <w:br/>
        <w:t>[DataRow("-Novikov A.S.")]</w:t>
        <w:br/>
        <w:t>[DataRow("Novikov- A.S.")]</w:t>
        <w:br/>
        <w:t>[DataRow("Novikov--Priboy A.S.")]</w:t>
        <w:br/>
        <w:t>[DataRow("Novikov-Priboy A.S")]</w:t>
        <w:br/>
        <w:t>[DataRow("Novikov-Priboy AB.")]</w:t>
        <w:br/>
        <w:t>public void InvalidFormatsAreRejected(string value)</w:t>
        <w:br/>
        <w:t>{</w:t>
        <w:br/>
        <w:t xml:space="preserve">    Assert.IsFalse(FioValidator.TryParse(value, out _));</w:t>
        <w:br/>
        <w:t>}</w:t>
      </w:r>
    </w:p>
    <w:p>
      <w:pPr>
        <w:pStyle w:val="Heading1"/>
      </w:pPr>
      <w:r>
        <w:t>6. Тестирование</w:t>
      </w:r>
    </w:p>
    <w:p>
      <w:r>
        <w:t>Тесты проверяют двойную фамилию, совпадение шаблонов, различие структуры, недопустимые форматы и различное количество инициалов.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</w:rPr>
              <w:t>Сценарий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Ожидание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</w:rPr>
              <w:t>Двойная фамилия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2 части и 2 инициала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Пройдено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</w:rPr>
              <w:t>Совпадающий шаблон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Принять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Пройдено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</w:rPr>
              <w:t>Другая структура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Отклонить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Пройдено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</w:rPr>
              <w:t>Недопустимые форматы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Отклонить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Пройдено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</w:rPr>
              <w:t>Другое количество инициалов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Отклонить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</w:rPr>
              <w:t>Пройдено</w:t>
            </w:r>
          </w:p>
        </w:tc>
      </w:tr>
    </w:tbl>
    <w:p>
      <w:r>
        <w:t>Команда dotnet test Fio.Core.Tests.csproj --no-restore: всего 9, успешно 9, ошибок 0, пропущено 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283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ado_prueb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8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1. Результат выполнения автоматических тестов.</w:t>
      </w:r>
    </w:p>
    <w:p>
      <w:pPr>
        <w:pStyle w:val="Heading1"/>
      </w:pPr>
      <w:r>
        <w:t>7. Вывод</w:t>
      </w:r>
    </w:p>
    <w:p>
      <w:r>
        <w:t>Требование задания на 4 выполнено: двойная фамилия с дефисом поддерживается. Дополнительная логика шаблона, общий модуль, консольная и графическая версии, а также тесты реализованы. После уточнения правила конечной точки у инициалов все 9 тестов проходят успешно.</w:t>
      </w:r>
    </w:p>
    <w:p>
      <w:r>
        <w:br w:type="page"/>
      </w:r>
    </w:p>
    <w:p>
      <w:pPr>
        <w:pStyle w:val="Heading1"/>
      </w:pPr>
      <w:r>
        <w:t>8. Изменения в textBox1_KeyPress и textBox1_KeyUp</w:t>
      </w:r>
    </w:p>
    <w:p>
      <w:r>
        <w:t>В этом разделе отдельно описаны изменения обработчиков клавиатуры по сравнению с исходной системой из задания. Исходная версия разрешала только буквы и не поддерживала дефис внутри фамилии. В текущей версии обработчики реализуют пошаговое ограничение формата «Фамилия И.О.» и поддерживают «Фамилия-Фамилия И.О.»:</w:t>
      </w:r>
    </w:p>
    <w:p>
      <w:pPr>
        <w:pStyle w:val="Heading2"/>
      </w:pPr>
      <w:r>
        <w:t>8.1. textBox1_KeyPress</w:t>
      </w:r>
    </w:p>
    <w:p>
      <w:pPr>
        <w:pStyle w:val="ListBullet"/>
      </w:pPr>
      <w:r>
        <w:t>Добавлена отдельная обработка Backspace, Enter и перевода строки: эти управляющие символы не блокируются.</w:t>
      </w:r>
    </w:p>
    <w:p>
      <w:pPr>
        <w:pStyle w:val="ListBullet"/>
      </w:pPr>
      <w:r>
        <w:t>Добавлен флаг entryReady. После ввода двух инициалов обычные символы блокируются, чтобы завершенная запись не изменялась случайно.</w:t>
      </w:r>
    </w:p>
    <w:p>
      <w:pPr>
        <w:pStyle w:val="ListBullet"/>
      </w:pPr>
      <w:r>
        <w:t>Пробел разрешается только после фамилии и переводит состояние в режим инициалов через inInitials.</w:t>
      </w:r>
    </w:p>
    <w:p>
      <w:pPr>
        <w:pStyle w:val="ListBullet"/>
      </w:pPr>
      <w:r>
        <w:t>Дефис теперь разрешается внутри фамилии. Он запрещается в пустом поле, после пробела и сразу после другого дефиса.</w:t>
      </w:r>
    </w:p>
    <w:p>
      <w:pPr>
        <w:pStyle w:val="ListBullet"/>
      </w:pPr>
      <w:r>
        <w:t>Все символы, не являющиеся буквами, пробелом, дефисом или разрешенной управляющей клавишей, блокируются через e.Handled = true.</w:t>
      </w:r>
    </w:p>
    <w:p>
      <w:pPr>
        <w:pStyle w:val="ListBullet"/>
      </w:pPr>
      <w:r>
        <w:t>В режиме инициалов буква автоматически переводится в верхний регистр, после нее добавляется точка, а initCount увеличивается.</w:t>
      </w:r>
    </w:p>
    <w:p>
      <w:pPr>
        <w:pStyle w:val="ListBullet"/>
      </w:pPr>
      <w:r>
        <w:t>После второй инициали запись выделяется целиком вызовом SelectCurrentEntry.</w:t>
      </w:r>
    </w:p>
    <w:p>
      <w:pPr>
        <w:pStyle w:val="ListBullet"/>
      </w:pPr>
      <w:r>
        <w:t>В фамилии первая буква и буква после дефиса становятся заглавными, остальные буквы переводятся в нижний регистр.</w:t>
      </w:r>
    </w:p>
    <w:p>
      <w:pPr>
        <w:pStyle w:val="NoSpacing"/>
      </w:pPr>
      <w:r>
        <w:rPr>
          <w:rFonts w:ascii="Consolas" w:hAnsi="Consolas"/>
          <w:sz w:val="16"/>
        </w:rPr>
        <w:t>private void textBox1_KeyPress(object sender, KeyPressEventArgs e)</w:t>
        <w:br/>
        <w:t>{</w:t>
        <w:br/>
        <w:t xml:space="preserve">    if (e.KeyChar == '\b' || e.KeyChar == '\r' || e.KeyChar == '\n')</w:t>
        <w:br/>
        <w:t xml:space="preserve">        return;</w:t>
        <w:br/>
        <w:br/>
        <w:t xml:space="preserve">    if (entryReady &amp;&amp; !char.IsControl(e.KeyChar))</w:t>
        <w:br/>
        <w:t xml:space="preserve">    {</w:t>
        <w:br/>
        <w:t xml:space="preserve">        e.Handled = true;</w:t>
        <w:br/>
        <w:t xml:space="preserve">        return;</w:t>
        <w:br/>
        <w:t xml:space="preserve">    }</w:t>
        <w:br/>
        <w:br/>
        <w:t xml:space="preserve">    if (e.KeyChar == ' ')</w:t>
        <w:br/>
        <w:t xml:space="preserve">    {</w:t>
        <w:br/>
        <w:t xml:space="preserve">        if (string.IsNullOrEmpty(textBox1.Text) || textBox1.Text.Contains(' ') || inInitials)</w:t>
        <w:br/>
        <w:t xml:space="preserve">        {</w:t>
        <w:br/>
        <w:t xml:space="preserve">            e.Handled = true;</w:t>
        <w:br/>
        <w:t xml:space="preserve">            return;</w:t>
        <w:br/>
        <w:t xml:space="preserve">        }</w:t>
        <w:br/>
        <w:t xml:space="preserve">        AppendText(" ");</w:t>
        <w:br/>
        <w:t xml:space="preserve">        inInitials = true;</w:t>
        <w:br/>
        <w:t xml:space="preserve">        initCount = 0;</w:t>
        <w:br/>
        <w:t xml:space="preserve">        e.Handled = true;</w:t>
        <w:br/>
        <w:t xml:space="preserve">        return;</w:t>
        <w:br/>
        <w:t xml:space="preserve">    }</w:t>
        <w:br/>
        <w:br/>
        <w:t xml:space="preserve">    if (e.KeyChar == '-')</w:t>
        <w:br/>
        <w:t xml:space="preserve">    {</w:t>
        <w:br/>
        <w:t xml:space="preserve">        if (string.IsNullOrEmpty(textBox1.Text) || inInitials ||</w:t>
        <w:br/>
        <w:t xml:space="preserve">            textBox1.Text.Contains(' ') || textBox1.Text.EndsWith("-"))</w:t>
        <w:br/>
        <w:t xml:space="preserve">        {</w:t>
        <w:br/>
        <w:t xml:space="preserve">            e.Handled = true;</w:t>
        <w:br/>
        <w:t xml:space="preserve">            return;</w:t>
        <w:br/>
        <w:t xml:space="preserve">        }</w:t>
        <w:br/>
        <w:t xml:space="preserve">        AppendText("-");</w:t>
        <w:br/>
        <w:t xml:space="preserve">        e.Handled = true;</w:t>
        <w:br/>
        <w:t xml:space="preserve">        return;</w:t>
        <w:br/>
        <w:t xml:space="preserve">    }</w:t>
        <w:br/>
        <w:br/>
        <w:t xml:space="preserve">    if (!char.IsLetter(e.KeyChar))</w:t>
        <w:br/>
        <w:t xml:space="preserve">    {</w:t>
        <w:br/>
        <w:t xml:space="preserve">        e.Handled = true;</w:t>
        <w:br/>
        <w:t xml:space="preserve">        return;</w:t>
        <w:br/>
        <w:t xml:space="preserve">    }</w:t>
        <w:br/>
        <w:br/>
        <w:t xml:space="preserve">    if (inInitials)</w:t>
        <w:br/>
        <w:t xml:space="preserve">    {</w:t>
        <w:br/>
        <w:t xml:space="preserve">        AppendText(char.ToUpper(e.KeyChar).ToString());</w:t>
        <w:br/>
        <w:t xml:space="preserve">        AppendText(".");</w:t>
        <w:br/>
        <w:t xml:space="preserve">        initCount++;</w:t>
        <w:br/>
        <w:t xml:space="preserve">        if (initCount == 2)</w:t>
        <w:br/>
        <w:t xml:space="preserve">        {</w:t>
        <w:br/>
        <w:t xml:space="preserve">            entryReady = true;</w:t>
        <w:br/>
        <w:t xml:space="preserve">            SelectCurrentEntry();</w:t>
        <w:br/>
        <w:t xml:space="preserve">        }</w:t>
        <w:br/>
        <w:t xml:space="preserve">        e.Handled = true;</w:t>
        <w:br/>
        <w:t xml:space="preserve">        return;</w:t>
        <w:br/>
        <w:t xml:space="preserve">    }</w:t>
        <w:br/>
        <w:br/>
        <w:t xml:space="preserve">    AppendText((textBox1.Text.Length == 0 || textBox1.Text.EndsWith("-"))</w:t>
        <w:br/>
        <w:t xml:space="preserve">        ? char.ToUpper(e.KeyChar).ToString()</w:t>
        <w:br/>
        <w:t xml:space="preserve">        : char.ToLower(e.KeyChar).ToString());</w:t>
        <w:br/>
        <w:t xml:space="preserve">    e.Handled = true;</w:t>
        <w:br/>
        <w:t>}</w:t>
      </w:r>
    </w:p>
    <w:p>
      <w:pPr>
        <w:pStyle w:val="Heading2"/>
      </w:pPr>
      <w:r>
        <w:t>8.2. textBox1_KeyUp</w:t>
      </w:r>
    </w:p>
    <w:p>
      <w:pPr>
        <w:pStyle w:val="ListBullet"/>
      </w:pPr>
      <w:r>
        <w:t>В исходном сценарии не было завершенного управления состоянием после отпускания клавиши.</w:t>
      </w:r>
    </w:p>
    <w:p>
      <w:pPr>
        <w:pStyle w:val="ListBullet"/>
      </w:pPr>
      <w:r>
        <w:t>При Backspace или Delete вызывается ResetState: сбрасываются режим инициалов, счетчик и признак готовой записи.</w:t>
      </w:r>
    </w:p>
    <w:p>
      <w:pPr>
        <w:pStyle w:val="ListBullet"/>
      </w:pPr>
      <w:r>
        <w:t>Если запись готова, SelectCurrentEntry повторно выделяет весь текст, поэтому следующая запись может заменить его целиком.</w:t>
      </w:r>
    </w:p>
    <w:p>
      <w:pPr>
        <w:pStyle w:val="ListBullet"/>
      </w:pPr>
      <w:r>
        <w:t>Этот обработчик дополняет KeyPress: KeyPress формирует допустимый текст, а KeyUp восстанавливает согласованное состояние после редактирования.</w:t>
      </w:r>
    </w:p>
    <w:p>
      <w:pPr>
        <w:pStyle w:val="NoSpacing"/>
      </w:pPr>
      <w:r>
        <w:rPr>
          <w:rFonts w:ascii="Consolas" w:hAnsi="Consolas"/>
          <w:sz w:val="16"/>
        </w:rPr>
        <w:t>private void textBox1_KeyUp(object sender, KeyEventArgs e)</w:t>
        <w:br/>
        <w:t>{</w:t>
        <w:br/>
        <w:t xml:space="preserve">    if (e.KeyCode == Keys.Back || e.KeyCode == Keys.Delete)</w:t>
        <w:br/>
        <w:t xml:space="preserve">    {</w:t>
        <w:br/>
        <w:t xml:space="preserve">        ResetState();</w:t>
        <w:br/>
        <w:t xml:space="preserve">        return;</w:t>
        <w:br/>
        <w:t xml:space="preserve">    }</w:t>
        <w:br/>
        <w:br/>
        <w:t xml:space="preserve">    if (entryReady)</w:t>
        <w:br/>
        <w:t xml:space="preserve">        SelectCurrentEntry();</w:t>
        <w:br/>
        <w:t>}</w:t>
      </w:r>
    </w:p>
    <w:p>
      <w:pPr>
        <w:pStyle w:val="Heading2"/>
      </w:pPr>
      <w:r>
        <w:t>Буквальная последовательность работы</w:t>
      </w:r>
    </w:p>
    <w:p>
      <w:r>
        <w:t>1. Пользователь вводит буквы фамилии; первая буква и буква после дефиса автоматически становятся заглавными.</w:t>
      </w:r>
    </w:p>
    <w:p>
      <w:r>
        <w:t>2. Пользователь вводит пробел; система включает режим инициалов.</w:t>
      </w:r>
    </w:p>
    <w:p>
      <w:r>
        <w:t>3. Каждая следующая буква превращается в заглавную букву с точкой.</w:t>
      </w:r>
    </w:p>
    <w:p>
      <w:r>
        <w:t>4. После второй инициали система запрещает обычный ввод и выделяет всю строку.</w:t>
      </w:r>
    </w:p>
    <w:p>
      <w:r>
        <w:t>5. Если пользователь нажимает Backspace или Delete, состояние сбрасывается и редактирование снова разрешается.</w:t>
      </w:r>
    </w:p>
    <w:p>
      <w:r>
        <w:t>6. При сохранении общая проверка FioValidator дополнительно подтверждает структуру фамилии и инициалов.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